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06"/>
        <w:gridCol w:w="3281"/>
      </w:tblGrid>
      <w:tr w:rsidR="000766CF" w14:paraId="3DB8583D" w14:textId="77777777" w:rsidTr="000C633A">
        <w:trPr>
          <w:jc w:val="center"/>
        </w:trPr>
        <w:tc>
          <w:tcPr>
            <w:tcW w:w="5306" w:type="dxa"/>
            <w:tcMar>
              <w:top w:w="0" w:type="dxa"/>
              <w:left w:w="0" w:type="dxa"/>
              <w:bottom w:w="0" w:type="dxa"/>
              <w:right w:w="60" w:type="dxa"/>
            </w:tcMar>
          </w:tcPr>
          <w:p w14:paraId="392AC505" w14:textId="77777777" w:rsidR="000766CF" w:rsidRDefault="00000000">
            <w:r>
              <w:rPr>
                <w:noProof/>
              </w:rPr>
              <w:drawing>
                <wp:inline distT="0" distB="0" distL="0" distR="0" wp14:anchorId="7AE91245" wp14:editId="5A6ECB17">
                  <wp:extent cx="2468880" cy="744583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rwash_logo_clean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7445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D51DD8" w14:textId="77777777" w:rsidR="000766CF" w:rsidRDefault="00000000">
            <w:pPr>
              <w:spacing w:after="0"/>
            </w:pPr>
            <w:r>
              <w:rPr>
                <w:b/>
                <w:color w:val="596574"/>
                <w:sz w:val="18"/>
              </w:rPr>
              <w:t>AUTO SPA &amp; MANAGEMENT</w:t>
            </w:r>
          </w:p>
        </w:tc>
        <w:tc>
          <w:tcPr>
            <w:tcW w:w="3281" w:type="dxa"/>
            <w:tcMar>
              <w:top w:w="0" w:type="dxa"/>
              <w:left w:w="60" w:type="dxa"/>
              <w:bottom w:w="0" w:type="dxa"/>
              <w:right w:w="0" w:type="dxa"/>
            </w:tcMar>
          </w:tcPr>
          <w:p w14:paraId="62E6B6D1" w14:textId="77777777" w:rsidR="000766CF" w:rsidRDefault="00000000" w:rsidP="000C633A">
            <w:r>
              <w:rPr>
                <w:b/>
                <w:color w:val="16324F"/>
                <w:sz w:val="60"/>
              </w:rPr>
              <w:t>INVOICE</w:t>
            </w:r>
          </w:p>
          <w:p w14:paraId="4800577A" w14:textId="521B0FA2" w:rsidR="000766CF" w:rsidRDefault="00000000" w:rsidP="000C633A">
            <w:pPr>
              <w:spacing w:after="0"/>
            </w:pPr>
            <w:r>
              <w:rPr>
                <w:color w:val="16324F"/>
                <w:sz w:val="18"/>
              </w:rPr>
              <w:t xml:space="preserve">Invoice No.     </w:t>
            </w:r>
            <w:r w:rsidR="000C633A">
              <w:rPr>
                <w:color w:val="16324F"/>
                <w:sz w:val="18"/>
              </w:rPr>
              <w:t xml:space="preserve">   </w:t>
            </w:r>
            <w:proofErr w:type="gramStart"/>
            <w:r w:rsidR="000C633A">
              <w:rPr>
                <w:color w:val="16324F"/>
                <w:sz w:val="18"/>
              </w:rPr>
              <w:t xml:space="preserve">  </w:t>
            </w:r>
            <w:r>
              <w:rPr>
                <w:color w:val="16324F"/>
                <w:sz w:val="18"/>
              </w:rPr>
              <w:t>:</w:t>
            </w:r>
            <w:proofErr w:type="gramEnd"/>
            <w:r>
              <w:rPr>
                <w:color w:val="16324F"/>
                <w:sz w:val="18"/>
              </w:rPr>
              <w:t xml:space="preserve">    </w:t>
            </w:r>
            <w:r w:rsidR="000C633A">
              <w:rPr>
                <w:color w:val="16324F"/>
                <w:sz w:val="18"/>
              </w:rPr>
              <w:t xml:space="preserve"> ____________________</w:t>
            </w:r>
          </w:p>
          <w:p w14:paraId="5028BE35" w14:textId="37A89DC2" w:rsidR="000766CF" w:rsidRDefault="00000000" w:rsidP="000C633A">
            <w:pPr>
              <w:spacing w:after="0"/>
            </w:pPr>
            <w:r>
              <w:rPr>
                <w:color w:val="16324F"/>
                <w:sz w:val="18"/>
              </w:rPr>
              <w:t xml:space="preserve">Date     </w:t>
            </w:r>
            <w:r w:rsidR="000C633A">
              <w:rPr>
                <w:color w:val="16324F"/>
                <w:sz w:val="18"/>
              </w:rPr>
              <w:t xml:space="preserve">                </w:t>
            </w:r>
            <w:proofErr w:type="gramStart"/>
            <w:r w:rsidR="000C633A">
              <w:rPr>
                <w:color w:val="16324F"/>
                <w:sz w:val="18"/>
              </w:rPr>
              <w:t xml:space="preserve">  </w:t>
            </w:r>
            <w:r>
              <w:rPr>
                <w:color w:val="16324F"/>
                <w:sz w:val="18"/>
              </w:rPr>
              <w:t>:</w:t>
            </w:r>
            <w:proofErr w:type="gramEnd"/>
            <w:r>
              <w:rPr>
                <w:color w:val="16324F"/>
                <w:sz w:val="18"/>
              </w:rPr>
              <w:t xml:space="preserve">     </w:t>
            </w:r>
            <w:r w:rsidR="000C633A">
              <w:rPr>
                <w:color w:val="16324F"/>
                <w:sz w:val="18"/>
              </w:rPr>
              <w:t>____________________</w:t>
            </w:r>
          </w:p>
          <w:p w14:paraId="4615DDC1" w14:textId="0C8AEA39" w:rsidR="000766CF" w:rsidRDefault="00000000" w:rsidP="000C633A">
            <w:pPr>
              <w:spacing w:after="0"/>
            </w:pPr>
            <w:r>
              <w:rPr>
                <w:color w:val="16324F"/>
                <w:sz w:val="18"/>
              </w:rPr>
              <w:t xml:space="preserve">Payment Mode </w:t>
            </w:r>
            <w:proofErr w:type="gramStart"/>
            <w:r>
              <w:rPr>
                <w:color w:val="16324F"/>
                <w:sz w:val="18"/>
              </w:rPr>
              <w:t xml:space="preserve">  :</w:t>
            </w:r>
            <w:proofErr w:type="gramEnd"/>
            <w:r>
              <w:rPr>
                <w:color w:val="16324F"/>
                <w:sz w:val="18"/>
              </w:rPr>
              <w:t xml:space="preserve">     Cash / UPI / Card</w:t>
            </w:r>
          </w:p>
          <w:p w14:paraId="4FE92189" w14:textId="7C1C55A4" w:rsidR="000766CF" w:rsidRDefault="00000000" w:rsidP="000C633A">
            <w:pPr>
              <w:spacing w:after="0"/>
            </w:pPr>
            <w:r>
              <w:rPr>
                <w:b/>
                <w:color w:val="58B985"/>
                <w:sz w:val="18"/>
              </w:rPr>
              <w:t xml:space="preserve">Status     </w:t>
            </w:r>
            <w:r w:rsidR="000C633A">
              <w:rPr>
                <w:b/>
                <w:color w:val="58B985"/>
                <w:sz w:val="18"/>
              </w:rPr>
              <w:t xml:space="preserve">             </w:t>
            </w:r>
            <w:proofErr w:type="gramStart"/>
            <w:r w:rsidR="000C633A">
              <w:rPr>
                <w:b/>
                <w:color w:val="58B985"/>
                <w:sz w:val="18"/>
              </w:rPr>
              <w:t xml:space="preserve">  </w:t>
            </w:r>
            <w:r>
              <w:rPr>
                <w:b/>
                <w:color w:val="58B985"/>
                <w:sz w:val="18"/>
              </w:rPr>
              <w:t>:</w:t>
            </w:r>
            <w:proofErr w:type="gramEnd"/>
            <w:r w:rsidR="000C633A">
              <w:rPr>
                <w:b/>
                <w:color w:val="58B985"/>
                <w:sz w:val="18"/>
              </w:rPr>
              <w:t xml:space="preserve">  ______________________</w:t>
            </w:r>
            <w:r>
              <w:rPr>
                <w:b/>
                <w:color w:val="58B985"/>
                <w:sz w:val="18"/>
              </w:rPr>
              <w:t xml:space="preserve">     </w:t>
            </w:r>
          </w:p>
        </w:tc>
      </w:tr>
    </w:tbl>
    <w:p w14:paraId="641E0356" w14:textId="77777777" w:rsidR="000766CF" w:rsidRDefault="00000000">
      <w:pPr>
        <w:spacing w:after="80"/>
      </w:pPr>
      <w:r>
        <w:rPr>
          <w:color w:val="A9D5ED"/>
          <w:sz w:val="10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06"/>
        <w:gridCol w:w="5306"/>
      </w:tblGrid>
      <w:tr w:rsidR="000766CF" w14:paraId="610033C6" w14:textId="77777777">
        <w:trPr>
          <w:jc w:val="center"/>
        </w:trPr>
        <w:tc>
          <w:tcPr>
            <w:tcW w:w="5306" w:type="dxa"/>
            <w:tcBorders>
              <w:top w:val="single" w:sz="5" w:space="0" w:color="C8E0EF"/>
              <w:left w:val="single" w:sz="5" w:space="0" w:color="C8E0EF"/>
              <w:bottom w:val="single" w:sz="5" w:space="0" w:color="C8E0EF"/>
              <w:right w:val="single" w:sz="5" w:space="0" w:color="C8E0EF"/>
            </w:tcBorders>
            <w:shd w:val="clear" w:color="auto" w:fill="EAF6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72D8A6" w14:textId="77777777" w:rsidR="000766CF" w:rsidRDefault="00000000">
            <w:r>
              <w:rPr>
                <w:b/>
                <w:color w:val="168BD5"/>
              </w:rPr>
              <w:t>Customer Details</w:t>
            </w:r>
          </w:p>
          <w:p w14:paraId="46EE5369" w14:textId="2CFFB3D6" w:rsidR="000766CF" w:rsidRDefault="00000000">
            <w:pPr>
              <w:spacing w:after="0"/>
            </w:pPr>
            <w:r>
              <w:rPr>
                <w:b/>
                <w:color w:val="16324F"/>
                <w:sz w:val="17"/>
              </w:rPr>
              <w:t xml:space="preserve"> </w:t>
            </w:r>
            <w:r w:rsidR="000C633A">
              <w:rPr>
                <w:b/>
                <w:color w:val="16324F"/>
                <w:sz w:val="17"/>
              </w:rPr>
              <w:t xml:space="preserve">Name                      </w:t>
            </w:r>
            <w:proofErr w:type="gramStart"/>
            <w:r w:rsidR="000C633A">
              <w:rPr>
                <w:b/>
                <w:color w:val="16324F"/>
                <w:sz w:val="17"/>
              </w:rPr>
              <w:t xml:space="preserve">  :</w:t>
            </w:r>
            <w:proofErr w:type="gramEnd"/>
            <w:r w:rsidR="000C633A">
              <w:rPr>
                <w:b/>
                <w:color w:val="16324F"/>
                <w:sz w:val="17"/>
              </w:rPr>
              <w:t xml:space="preserve">   </w:t>
            </w:r>
            <w:r>
              <w:rPr>
                <w:color w:val="6D7783"/>
                <w:sz w:val="17"/>
              </w:rPr>
              <w:t>________________________________</w:t>
            </w:r>
          </w:p>
          <w:p w14:paraId="4002CDC5" w14:textId="6F8F0EAE" w:rsidR="000766CF" w:rsidRDefault="00000000">
            <w:pPr>
              <w:spacing w:after="0"/>
            </w:pPr>
            <w:r>
              <w:rPr>
                <w:b/>
                <w:color w:val="16324F"/>
                <w:sz w:val="17"/>
              </w:rPr>
              <w:t xml:space="preserve"> </w:t>
            </w:r>
            <w:r w:rsidR="000C633A">
              <w:rPr>
                <w:b/>
                <w:color w:val="16324F"/>
                <w:sz w:val="17"/>
              </w:rPr>
              <w:t xml:space="preserve">Phone                     </w:t>
            </w:r>
            <w:proofErr w:type="gramStart"/>
            <w:r w:rsidR="000C633A">
              <w:rPr>
                <w:b/>
                <w:color w:val="16324F"/>
                <w:sz w:val="17"/>
              </w:rPr>
              <w:t xml:space="preserve">  :</w:t>
            </w:r>
            <w:proofErr w:type="gramEnd"/>
            <w:r w:rsidR="000C633A">
              <w:rPr>
                <w:b/>
                <w:color w:val="16324F"/>
                <w:sz w:val="17"/>
              </w:rPr>
              <w:t xml:space="preserve">   </w:t>
            </w:r>
            <w:r>
              <w:rPr>
                <w:color w:val="6D7783"/>
                <w:sz w:val="17"/>
              </w:rPr>
              <w:t>________________________________</w:t>
            </w:r>
          </w:p>
          <w:p w14:paraId="469CC440" w14:textId="3E70D719" w:rsidR="000766CF" w:rsidRDefault="00000000">
            <w:pPr>
              <w:spacing w:after="0"/>
            </w:pPr>
            <w:r>
              <w:rPr>
                <w:b/>
                <w:color w:val="16324F"/>
                <w:sz w:val="17"/>
              </w:rPr>
              <w:t xml:space="preserve"> </w:t>
            </w:r>
            <w:r w:rsidR="000C633A">
              <w:rPr>
                <w:b/>
                <w:color w:val="16324F"/>
                <w:sz w:val="17"/>
              </w:rPr>
              <w:t xml:space="preserve">Vehicle No.           </w:t>
            </w:r>
            <w:proofErr w:type="gramStart"/>
            <w:r w:rsidR="000C633A">
              <w:rPr>
                <w:b/>
                <w:color w:val="16324F"/>
                <w:sz w:val="17"/>
              </w:rPr>
              <w:t xml:space="preserve">  :</w:t>
            </w:r>
            <w:proofErr w:type="gramEnd"/>
            <w:r w:rsidR="000C633A">
              <w:rPr>
                <w:b/>
                <w:color w:val="16324F"/>
                <w:sz w:val="17"/>
              </w:rPr>
              <w:t xml:space="preserve">  </w:t>
            </w:r>
            <w:r>
              <w:rPr>
                <w:b/>
                <w:color w:val="16324F"/>
                <w:sz w:val="17"/>
              </w:rPr>
              <w:t xml:space="preserve"> </w:t>
            </w:r>
            <w:r>
              <w:rPr>
                <w:color w:val="6D7783"/>
                <w:sz w:val="17"/>
              </w:rPr>
              <w:t>________________________________</w:t>
            </w:r>
          </w:p>
          <w:p w14:paraId="0721A23F" w14:textId="378A0429" w:rsidR="000766CF" w:rsidRDefault="00000000">
            <w:pPr>
              <w:spacing w:after="0"/>
            </w:pPr>
            <w:r>
              <w:rPr>
                <w:b/>
                <w:color w:val="16324F"/>
                <w:sz w:val="17"/>
              </w:rPr>
              <w:t xml:space="preserve"> </w:t>
            </w:r>
            <w:r w:rsidR="000C633A">
              <w:rPr>
                <w:b/>
                <w:color w:val="16324F"/>
                <w:sz w:val="17"/>
              </w:rPr>
              <w:t xml:space="preserve">Vehicle Model     </w:t>
            </w:r>
            <w:proofErr w:type="gramStart"/>
            <w:r w:rsidR="000C633A">
              <w:rPr>
                <w:b/>
                <w:color w:val="16324F"/>
                <w:sz w:val="17"/>
              </w:rPr>
              <w:t xml:space="preserve">  :</w:t>
            </w:r>
            <w:proofErr w:type="gramEnd"/>
            <w:r>
              <w:rPr>
                <w:b/>
                <w:color w:val="16324F"/>
                <w:sz w:val="17"/>
              </w:rPr>
              <w:t xml:space="preserve">  </w:t>
            </w:r>
            <w:r>
              <w:rPr>
                <w:color w:val="6D7783"/>
                <w:sz w:val="17"/>
              </w:rPr>
              <w:t>________________________________</w:t>
            </w:r>
          </w:p>
          <w:p w14:paraId="3059F9F1" w14:textId="2B0145D5" w:rsidR="000766CF" w:rsidRDefault="00000000">
            <w:pPr>
              <w:spacing w:after="0"/>
            </w:pPr>
            <w:r>
              <w:rPr>
                <w:b/>
                <w:color w:val="16324F"/>
                <w:sz w:val="17"/>
              </w:rPr>
              <w:t xml:space="preserve"> </w:t>
            </w:r>
            <w:r w:rsidR="000C633A">
              <w:rPr>
                <w:b/>
                <w:color w:val="16324F"/>
                <w:sz w:val="17"/>
              </w:rPr>
              <w:t xml:space="preserve">Vehicle Type       </w:t>
            </w:r>
            <w:proofErr w:type="gramStart"/>
            <w:r w:rsidR="000C633A">
              <w:rPr>
                <w:b/>
                <w:color w:val="16324F"/>
                <w:sz w:val="17"/>
              </w:rPr>
              <w:t xml:space="preserve">  </w:t>
            </w:r>
            <w:r>
              <w:rPr>
                <w:b/>
                <w:color w:val="16324F"/>
                <w:sz w:val="17"/>
              </w:rPr>
              <w:t>:</w:t>
            </w:r>
            <w:proofErr w:type="gramEnd"/>
            <w:r>
              <w:rPr>
                <w:b/>
                <w:color w:val="16324F"/>
                <w:sz w:val="17"/>
              </w:rPr>
              <w:t xml:space="preserve">    </w:t>
            </w:r>
            <w:r>
              <w:rPr>
                <w:color w:val="6D7783"/>
                <w:sz w:val="17"/>
              </w:rPr>
              <w:t>________________________________</w:t>
            </w:r>
          </w:p>
        </w:tc>
        <w:tc>
          <w:tcPr>
            <w:tcW w:w="5306" w:type="dxa"/>
            <w:tcBorders>
              <w:top w:val="single" w:sz="5" w:space="0" w:color="C8E0EF"/>
              <w:left w:val="single" w:sz="5" w:space="0" w:color="C8E0EF"/>
              <w:bottom w:val="single" w:sz="5" w:space="0" w:color="C8E0EF"/>
              <w:right w:val="single" w:sz="5" w:space="0" w:color="C8E0EF"/>
            </w:tcBorders>
            <w:shd w:val="clear" w:color="auto" w:fill="EAF6F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D66F17" w14:textId="77777777" w:rsidR="000766CF" w:rsidRDefault="00000000">
            <w:r>
              <w:rPr>
                <w:b/>
                <w:color w:val="168BD5"/>
              </w:rPr>
              <w:t>Service Center Details</w:t>
            </w:r>
          </w:p>
          <w:p w14:paraId="6B708558" w14:textId="4605C4AB" w:rsidR="000766CF" w:rsidRDefault="000C633A">
            <w:pPr>
              <w:spacing w:after="0"/>
            </w:pPr>
            <w:r>
              <w:rPr>
                <w:b/>
                <w:color w:val="16324F"/>
                <w:sz w:val="17"/>
              </w:rPr>
              <w:t xml:space="preserve"> Business Name</w:t>
            </w:r>
            <w:r w:rsidR="00000000">
              <w:rPr>
                <w:b/>
                <w:color w:val="16324F"/>
                <w:sz w:val="17"/>
              </w:rPr>
              <w:t xml:space="preserve">  </w:t>
            </w:r>
            <w:proofErr w:type="gramStart"/>
            <w:r w:rsidR="00000000">
              <w:rPr>
                <w:b/>
                <w:color w:val="16324F"/>
                <w:sz w:val="17"/>
              </w:rPr>
              <w:t xml:space="preserve">  :</w:t>
            </w:r>
            <w:proofErr w:type="gramEnd"/>
            <w:r w:rsidR="00000000">
              <w:rPr>
                <w:b/>
                <w:color w:val="16324F"/>
                <w:sz w:val="17"/>
              </w:rPr>
              <w:t xml:space="preserve">    </w:t>
            </w:r>
            <w:r w:rsidR="00000000">
              <w:rPr>
                <w:color w:val="6D7783"/>
                <w:sz w:val="17"/>
              </w:rPr>
              <w:t>________________________________</w:t>
            </w:r>
          </w:p>
          <w:p w14:paraId="56B85F74" w14:textId="645D8BF7" w:rsidR="000766CF" w:rsidRDefault="000C633A">
            <w:pPr>
              <w:spacing w:after="0"/>
            </w:pPr>
            <w:r>
              <w:rPr>
                <w:b/>
                <w:color w:val="16324F"/>
                <w:sz w:val="17"/>
              </w:rPr>
              <w:t xml:space="preserve"> Address</w:t>
            </w:r>
            <w:r w:rsidR="00000000">
              <w:rPr>
                <w:b/>
                <w:color w:val="16324F"/>
                <w:sz w:val="17"/>
              </w:rPr>
              <w:t xml:space="preserve">    </w:t>
            </w:r>
            <w:r>
              <w:rPr>
                <w:b/>
                <w:color w:val="16324F"/>
                <w:sz w:val="17"/>
              </w:rPr>
              <w:t xml:space="preserve">             </w:t>
            </w:r>
            <w:proofErr w:type="gramStart"/>
            <w:r>
              <w:rPr>
                <w:b/>
                <w:color w:val="16324F"/>
                <w:sz w:val="17"/>
              </w:rPr>
              <w:t xml:space="preserve">  </w:t>
            </w:r>
            <w:r w:rsidR="00000000">
              <w:rPr>
                <w:b/>
                <w:color w:val="16324F"/>
                <w:sz w:val="17"/>
              </w:rPr>
              <w:t>:</w:t>
            </w:r>
            <w:proofErr w:type="gramEnd"/>
            <w:r w:rsidR="00000000">
              <w:rPr>
                <w:b/>
                <w:color w:val="16324F"/>
                <w:sz w:val="17"/>
              </w:rPr>
              <w:t xml:space="preserve">    </w:t>
            </w:r>
            <w:r w:rsidR="00000000">
              <w:rPr>
                <w:color w:val="6D7783"/>
                <w:sz w:val="17"/>
              </w:rPr>
              <w:t>________________________________</w:t>
            </w:r>
          </w:p>
          <w:p w14:paraId="7A32C0ED" w14:textId="43D52DFF" w:rsidR="000766CF" w:rsidRDefault="00000000">
            <w:pPr>
              <w:spacing w:after="0"/>
            </w:pPr>
            <w:r>
              <w:rPr>
                <w:b/>
                <w:color w:val="16324F"/>
                <w:sz w:val="17"/>
              </w:rPr>
              <w:t xml:space="preserve"> </w:t>
            </w:r>
            <w:r w:rsidR="000C633A">
              <w:rPr>
                <w:b/>
                <w:color w:val="16324F"/>
                <w:sz w:val="17"/>
              </w:rPr>
              <w:t>Phone</w:t>
            </w:r>
            <w:r>
              <w:rPr>
                <w:b/>
                <w:color w:val="16324F"/>
                <w:sz w:val="17"/>
              </w:rPr>
              <w:t xml:space="preserve">   </w:t>
            </w:r>
            <w:r w:rsidR="000C633A">
              <w:rPr>
                <w:b/>
                <w:color w:val="16324F"/>
                <w:sz w:val="17"/>
              </w:rPr>
              <w:t xml:space="preserve">                  </w:t>
            </w:r>
            <w:proofErr w:type="gramStart"/>
            <w:r w:rsidR="000C633A">
              <w:rPr>
                <w:b/>
                <w:color w:val="16324F"/>
                <w:sz w:val="17"/>
              </w:rPr>
              <w:t xml:space="preserve">  </w:t>
            </w:r>
            <w:r>
              <w:rPr>
                <w:b/>
                <w:color w:val="16324F"/>
                <w:sz w:val="17"/>
              </w:rPr>
              <w:t>:</w:t>
            </w:r>
            <w:proofErr w:type="gramEnd"/>
            <w:r>
              <w:rPr>
                <w:b/>
                <w:color w:val="16324F"/>
                <w:sz w:val="17"/>
              </w:rPr>
              <w:t xml:space="preserve">    </w:t>
            </w:r>
            <w:r>
              <w:rPr>
                <w:color w:val="6D7783"/>
                <w:sz w:val="17"/>
              </w:rPr>
              <w:t>________________________________</w:t>
            </w:r>
          </w:p>
          <w:p w14:paraId="0820317F" w14:textId="79E0D30D" w:rsidR="000766CF" w:rsidRDefault="00000000">
            <w:pPr>
              <w:spacing w:after="0"/>
            </w:pPr>
            <w:r>
              <w:rPr>
                <w:b/>
                <w:color w:val="16324F"/>
                <w:sz w:val="17"/>
              </w:rPr>
              <w:t xml:space="preserve"> </w:t>
            </w:r>
            <w:r w:rsidR="000C633A">
              <w:rPr>
                <w:b/>
                <w:color w:val="16324F"/>
                <w:sz w:val="17"/>
              </w:rPr>
              <w:t>Email</w:t>
            </w:r>
            <w:r>
              <w:rPr>
                <w:b/>
                <w:color w:val="16324F"/>
                <w:sz w:val="17"/>
              </w:rPr>
              <w:t xml:space="preserve">  </w:t>
            </w:r>
            <w:r w:rsidR="000C633A">
              <w:rPr>
                <w:b/>
                <w:color w:val="16324F"/>
                <w:sz w:val="17"/>
              </w:rPr>
              <w:t xml:space="preserve">                    </w:t>
            </w:r>
            <w:proofErr w:type="gramStart"/>
            <w:r w:rsidR="000C633A">
              <w:rPr>
                <w:b/>
                <w:color w:val="16324F"/>
                <w:sz w:val="17"/>
              </w:rPr>
              <w:t xml:space="preserve">  </w:t>
            </w:r>
            <w:r>
              <w:rPr>
                <w:b/>
                <w:color w:val="16324F"/>
                <w:sz w:val="17"/>
              </w:rPr>
              <w:t>:</w:t>
            </w:r>
            <w:proofErr w:type="gramEnd"/>
            <w:r>
              <w:rPr>
                <w:b/>
                <w:color w:val="16324F"/>
                <w:sz w:val="17"/>
              </w:rPr>
              <w:t xml:space="preserve">    </w:t>
            </w:r>
            <w:r>
              <w:rPr>
                <w:color w:val="6D7783"/>
                <w:sz w:val="17"/>
              </w:rPr>
              <w:t>________________________________</w:t>
            </w:r>
          </w:p>
          <w:p w14:paraId="5617901B" w14:textId="55FC2AE0" w:rsidR="000766CF" w:rsidRDefault="00000000">
            <w:pPr>
              <w:spacing w:after="0"/>
            </w:pPr>
            <w:r>
              <w:rPr>
                <w:b/>
                <w:color w:val="16324F"/>
                <w:sz w:val="17"/>
              </w:rPr>
              <w:t xml:space="preserve"> </w:t>
            </w:r>
            <w:r w:rsidR="000C633A">
              <w:rPr>
                <w:b/>
                <w:color w:val="16324F"/>
                <w:sz w:val="17"/>
              </w:rPr>
              <w:t>GST No.</w:t>
            </w:r>
            <w:r>
              <w:rPr>
                <w:b/>
                <w:color w:val="16324F"/>
                <w:sz w:val="17"/>
              </w:rPr>
              <w:t xml:space="preserve"> </w:t>
            </w:r>
            <w:r w:rsidR="000C633A">
              <w:rPr>
                <w:b/>
                <w:color w:val="16324F"/>
                <w:sz w:val="17"/>
              </w:rPr>
              <w:t xml:space="preserve">                 </w:t>
            </w:r>
            <w:proofErr w:type="gramStart"/>
            <w:r w:rsidR="000C633A">
              <w:rPr>
                <w:b/>
                <w:color w:val="16324F"/>
                <w:sz w:val="17"/>
              </w:rPr>
              <w:t xml:space="preserve">  </w:t>
            </w:r>
            <w:r>
              <w:rPr>
                <w:b/>
                <w:color w:val="16324F"/>
                <w:sz w:val="17"/>
              </w:rPr>
              <w:t>:</w:t>
            </w:r>
            <w:proofErr w:type="gramEnd"/>
            <w:r>
              <w:rPr>
                <w:b/>
                <w:color w:val="16324F"/>
                <w:sz w:val="17"/>
              </w:rPr>
              <w:t xml:space="preserve">    </w:t>
            </w:r>
            <w:r>
              <w:rPr>
                <w:color w:val="6D7783"/>
                <w:sz w:val="17"/>
              </w:rPr>
              <w:t>________________________________</w:t>
            </w:r>
          </w:p>
        </w:tc>
      </w:tr>
    </w:tbl>
    <w:p w14:paraId="5FCF1635" w14:textId="77777777" w:rsidR="000766CF" w:rsidRDefault="000766CF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23"/>
        <w:gridCol w:w="4824"/>
        <w:gridCol w:w="2123"/>
        <w:gridCol w:w="2123"/>
        <w:gridCol w:w="2123"/>
      </w:tblGrid>
      <w:tr w:rsidR="000766CF" w14:paraId="73FAEAF1" w14:textId="77777777">
        <w:trPr>
          <w:jc w:val="center"/>
        </w:trPr>
        <w:tc>
          <w:tcPr>
            <w:tcW w:w="2123" w:type="dxa"/>
            <w:tcBorders>
              <w:top w:val="single" w:sz="5" w:space="0" w:color="C8E0EF"/>
              <w:left w:val="single" w:sz="5" w:space="0" w:color="C8E0EF"/>
              <w:bottom w:val="single" w:sz="5" w:space="0" w:color="C8E0EF"/>
              <w:right w:val="single" w:sz="5" w:space="0" w:color="C8E0EF"/>
            </w:tcBorders>
            <w:shd w:val="clear" w:color="auto" w:fill="DDF1FC"/>
            <w:tcMar>
              <w:top w:w="75" w:type="dxa"/>
              <w:left w:w="60" w:type="dxa"/>
              <w:bottom w:w="75" w:type="dxa"/>
              <w:right w:w="60" w:type="dxa"/>
            </w:tcMar>
          </w:tcPr>
          <w:p w14:paraId="2693E2F2" w14:textId="77777777" w:rsidR="000766CF" w:rsidRDefault="00000000">
            <w:pPr>
              <w:jc w:val="center"/>
            </w:pPr>
            <w:r>
              <w:rPr>
                <w:b/>
                <w:color w:val="16324F"/>
                <w:sz w:val="17"/>
              </w:rPr>
              <w:t>#</w:t>
            </w:r>
          </w:p>
        </w:tc>
        <w:tc>
          <w:tcPr>
            <w:tcW w:w="2123" w:type="dxa"/>
            <w:tcBorders>
              <w:top w:val="single" w:sz="5" w:space="0" w:color="C8E0EF"/>
              <w:left w:val="single" w:sz="5" w:space="0" w:color="C8E0EF"/>
              <w:bottom w:val="single" w:sz="5" w:space="0" w:color="C8E0EF"/>
              <w:right w:val="single" w:sz="5" w:space="0" w:color="C8E0EF"/>
            </w:tcBorders>
            <w:shd w:val="clear" w:color="auto" w:fill="DDF1FC"/>
            <w:tcMar>
              <w:top w:w="75" w:type="dxa"/>
              <w:left w:w="60" w:type="dxa"/>
              <w:bottom w:w="75" w:type="dxa"/>
              <w:right w:w="60" w:type="dxa"/>
            </w:tcMar>
          </w:tcPr>
          <w:p w14:paraId="127622C7" w14:textId="77777777" w:rsidR="000766CF" w:rsidRDefault="00000000">
            <w:pPr>
              <w:jc w:val="center"/>
            </w:pPr>
            <w:r>
              <w:rPr>
                <w:b/>
                <w:color w:val="16324F"/>
                <w:sz w:val="17"/>
              </w:rPr>
              <w:t>Service Description</w:t>
            </w:r>
          </w:p>
        </w:tc>
        <w:tc>
          <w:tcPr>
            <w:tcW w:w="2123" w:type="dxa"/>
            <w:tcBorders>
              <w:top w:val="single" w:sz="5" w:space="0" w:color="C8E0EF"/>
              <w:left w:val="single" w:sz="5" w:space="0" w:color="C8E0EF"/>
              <w:bottom w:val="single" w:sz="5" w:space="0" w:color="C8E0EF"/>
              <w:right w:val="single" w:sz="5" w:space="0" w:color="C8E0EF"/>
            </w:tcBorders>
            <w:shd w:val="clear" w:color="auto" w:fill="DDF1FC"/>
            <w:tcMar>
              <w:top w:w="75" w:type="dxa"/>
              <w:left w:w="60" w:type="dxa"/>
              <w:bottom w:w="75" w:type="dxa"/>
              <w:right w:w="60" w:type="dxa"/>
            </w:tcMar>
          </w:tcPr>
          <w:p w14:paraId="5920DCFF" w14:textId="77777777" w:rsidR="000766CF" w:rsidRDefault="00000000">
            <w:pPr>
              <w:jc w:val="center"/>
            </w:pPr>
            <w:r>
              <w:rPr>
                <w:b/>
                <w:color w:val="16324F"/>
                <w:sz w:val="17"/>
              </w:rPr>
              <w:t>Qty</w:t>
            </w:r>
          </w:p>
        </w:tc>
        <w:tc>
          <w:tcPr>
            <w:tcW w:w="2123" w:type="dxa"/>
            <w:tcBorders>
              <w:top w:val="single" w:sz="5" w:space="0" w:color="C8E0EF"/>
              <w:left w:val="single" w:sz="5" w:space="0" w:color="C8E0EF"/>
              <w:bottom w:val="single" w:sz="5" w:space="0" w:color="C8E0EF"/>
              <w:right w:val="single" w:sz="5" w:space="0" w:color="C8E0EF"/>
            </w:tcBorders>
            <w:shd w:val="clear" w:color="auto" w:fill="DDF1FC"/>
            <w:tcMar>
              <w:top w:w="75" w:type="dxa"/>
              <w:left w:w="60" w:type="dxa"/>
              <w:bottom w:w="75" w:type="dxa"/>
              <w:right w:w="60" w:type="dxa"/>
            </w:tcMar>
          </w:tcPr>
          <w:p w14:paraId="5CCAFF06" w14:textId="77777777" w:rsidR="000766CF" w:rsidRDefault="00000000">
            <w:pPr>
              <w:jc w:val="center"/>
            </w:pPr>
            <w:r>
              <w:rPr>
                <w:b/>
                <w:color w:val="16324F"/>
                <w:sz w:val="17"/>
              </w:rPr>
              <w:t>Unit Price (₹)</w:t>
            </w:r>
          </w:p>
        </w:tc>
        <w:tc>
          <w:tcPr>
            <w:tcW w:w="2123" w:type="dxa"/>
            <w:tcBorders>
              <w:top w:val="single" w:sz="5" w:space="0" w:color="C8E0EF"/>
              <w:left w:val="single" w:sz="5" w:space="0" w:color="C8E0EF"/>
              <w:bottom w:val="single" w:sz="5" w:space="0" w:color="C8E0EF"/>
              <w:right w:val="single" w:sz="5" w:space="0" w:color="C8E0EF"/>
            </w:tcBorders>
            <w:shd w:val="clear" w:color="auto" w:fill="DDF1FC"/>
            <w:tcMar>
              <w:top w:w="75" w:type="dxa"/>
              <w:left w:w="60" w:type="dxa"/>
              <w:bottom w:w="75" w:type="dxa"/>
              <w:right w:w="60" w:type="dxa"/>
            </w:tcMar>
          </w:tcPr>
          <w:p w14:paraId="72A66198" w14:textId="77777777" w:rsidR="000766CF" w:rsidRDefault="00000000">
            <w:pPr>
              <w:jc w:val="center"/>
            </w:pPr>
            <w:r>
              <w:rPr>
                <w:b/>
                <w:color w:val="16324F"/>
                <w:sz w:val="17"/>
              </w:rPr>
              <w:t>Amount (₹)</w:t>
            </w:r>
          </w:p>
        </w:tc>
      </w:tr>
      <w:tr w:rsidR="000766CF" w14:paraId="29D42C80" w14:textId="77777777">
        <w:trPr>
          <w:jc w:val="center"/>
        </w:trPr>
        <w:tc>
          <w:tcPr>
            <w:tcW w:w="605" w:type="dxa"/>
            <w:tcBorders>
              <w:top w:val="single" w:sz="5" w:space="0" w:color="C8E0EF"/>
              <w:left w:val="single" w:sz="5" w:space="0" w:color="C8E0EF"/>
              <w:bottom w:val="single" w:sz="5" w:space="0" w:color="C8E0EF"/>
              <w:right w:val="single" w:sz="5" w:space="0" w:color="C8E0EF"/>
            </w:tcBorders>
            <w:tcMar>
              <w:top w:w="72" w:type="dxa"/>
              <w:left w:w="60" w:type="dxa"/>
              <w:bottom w:w="72" w:type="dxa"/>
              <w:right w:w="60" w:type="dxa"/>
            </w:tcMar>
          </w:tcPr>
          <w:p w14:paraId="7C1420F3" w14:textId="77777777" w:rsidR="000766CF" w:rsidRDefault="00000000">
            <w:pPr>
              <w:jc w:val="center"/>
            </w:pPr>
            <w:r>
              <w:rPr>
                <w:color w:val="16324F"/>
                <w:sz w:val="17"/>
              </w:rPr>
              <w:t>1</w:t>
            </w:r>
          </w:p>
        </w:tc>
        <w:tc>
          <w:tcPr>
            <w:tcW w:w="4824" w:type="dxa"/>
            <w:tcBorders>
              <w:top w:val="single" w:sz="5" w:space="0" w:color="C8E0EF"/>
              <w:left w:val="single" w:sz="5" w:space="0" w:color="C8E0EF"/>
              <w:bottom w:val="single" w:sz="5" w:space="0" w:color="C8E0EF"/>
              <w:right w:val="single" w:sz="5" w:space="0" w:color="C8E0EF"/>
            </w:tcBorders>
            <w:tcMar>
              <w:top w:w="72" w:type="dxa"/>
              <w:left w:w="60" w:type="dxa"/>
              <w:bottom w:w="72" w:type="dxa"/>
              <w:right w:w="60" w:type="dxa"/>
            </w:tcMar>
          </w:tcPr>
          <w:p w14:paraId="2B40FECB" w14:textId="77777777" w:rsidR="000766CF" w:rsidRDefault="000766CF"/>
        </w:tc>
        <w:tc>
          <w:tcPr>
            <w:tcW w:w="893" w:type="dxa"/>
            <w:tcBorders>
              <w:top w:val="single" w:sz="5" w:space="0" w:color="C8E0EF"/>
              <w:left w:val="single" w:sz="5" w:space="0" w:color="C8E0EF"/>
              <w:bottom w:val="single" w:sz="5" w:space="0" w:color="C8E0EF"/>
              <w:right w:val="single" w:sz="5" w:space="0" w:color="C8E0EF"/>
            </w:tcBorders>
            <w:tcMar>
              <w:top w:w="72" w:type="dxa"/>
              <w:left w:w="60" w:type="dxa"/>
              <w:bottom w:w="72" w:type="dxa"/>
              <w:right w:w="60" w:type="dxa"/>
            </w:tcMar>
          </w:tcPr>
          <w:p w14:paraId="777B769A" w14:textId="77777777" w:rsidR="000766CF" w:rsidRDefault="000766CF">
            <w:pPr>
              <w:jc w:val="center"/>
            </w:pPr>
          </w:p>
        </w:tc>
        <w:tc>
          <w:tcPr>
            <w:tcW w:w="1757" w:type="dxa"/>
            <w:tcBorders>
              <w:top w:val="single" w:sz="5" w:space="0" w:color="C8E0EF"/>
              <w:left w:val="single" w:sz="5" w:space="0" w:color="C8E0EF"/>
              <w:bottom w:val="single" w:sz="5" w:space="0" w:color="C8E0EF"/>
              <w:right w:val="single" w:sz="5" w:space="0" w:color="C8E0EF"/>
            </w:tcBorders>
            <w:tcMar>
              <w:top w:w="72" w:type="dxa"/>
              <w:left w:w="60" w:type="dxa"/>
              <w:bottom w:w="72" w:type="dxa"/>
              <w:right w:w="60" w:type="dxa"/>
            </w:tcMar>
          </w:tcPr>
          <w:p w14:paraId="5681EF60" w14:textId="77777777" w:rsidR="000766CF" w:rsidRDefault="000766CF">
            <w:pPr>
              <w:jc w:val="center"/>
            </w:pPr>
          </w:p>
        </w:tc>
        <w:tc>
          <w:tcPr>
            <w:tcW w:w="1757" w:type="dxa"/>
            <w:tcBorders>
              <w:top w:val="single" w:sz="5" w:space="0" w:color="C8E0EF"/>
              <w:left w:val="single" w:sz="5" w:space="0" w:color="C8E0EF"/>
              <w:bottom w:val="single" w:sz="5" w:space="0" w:color="C8E0EF"/>
              <w:right w:val="single" w:sz="5" w:space="0" w:color="C8E0EF"/>
            </w:tcBorders>
            <w:tcMar>
              <w:top w:w="72" w:type="dxa"/>
              <w:left w:w="60" w:type="dxa"/>
              <w:bottom w:w="72" w:type="dxa"/>
              <w:right w:w="60" w:type="dxa"/>
            </w:tcMar>
          </w:tcPr>
          <w:p w14:paraId="51C91269" w14:textId="77777777" w:rsidR="000766CF" w:rsidRDefault="000766CF">
            <w:pPr>
              <w:jc w:val="center"/>
            </w:pPr>
          </w:p>
        </w:tc>
      </w:tr>
      <w:tr w:rsidR="000766CF" w14:paraId="576EB9F2" w14:textId="77777777">
        <w:trPr>
          <w:jc w:val="center"/>
        </w:trPr>
        <w:tc>
          <w:tcPr>
            <w:tcW w:w="605" w:type="dxa"/>
            <w:tcBorders>
              <w:top w:val="single" w:sz="5" w:space="0" w:color="C8E0EF"/>
              <w:left w:val="single" w:sz="5" w:space="0" w:color="C8E0EF"/>
              <w:bottom w:val="single" w:sz="5" w:space="0" w:color="C8E0EF"/>
              <w:right w:val="single" w:sz="5" w:space="0" w:color="C8E0EF"/>
            </w:tcBorders>
            <w:tcMar>
              <w:top w:w="72" w:type="dxa"/>
              <w:left w:w="60" w:type="dxa"/>
              <w:bottom w:w="72" w:type="dxa"/>
              <w:right w:w="60" w:type="dxa"/>
            </w:tcMar>
          </w:tcPr>
          <w:p w14:paraId="4BBBE29F" w14:textId="77777777" w:rsidR="000766CF" w:rsidRDefault="00000000">
            <w:pPr>
              <w:jc w:val="center"/>
            </w:pPr>
            <w:r>
              <w:rPr>
                <w:color w:val="16324F"/>
                <w:sz w:val="17"/>
              </w:rPr>
              <w:t>2</w:t>
            </w:r>
          </w:p>
        </w:tc>
        <w:tc>
          <w:tcPr>
            <w:tcW w:w="4824" w:type="dxa"/>
            <w:tcBorders>
              <w:top w:val="single" w:sz="5" w:space="0" w:color="C8E0EF"/>
              <w:left w:val="single" w:sz="5" w:space="0" w:color="C8E0EF"/>
              <w:bottom w:val="single" w:sz="5" w:space="0" w:color="C8E0EF"/>
              <w:right w:val="single" w:sz="5" w:space="0" w:color="C8E0EF"/>
            </w:tcBorders>
            <w:tcMar>
              <w:top w:w="72" w:type="dxa"/>
              <w:left w:w="60" w:type="dxa"/>
              <w:bottom w:w="72" w:type="dxa"/>
              <w:right w:w="60" w:type="dxa"/>
            </w:tcMar>
          </w:tcPr>
          <w:p w14:paraId="01F1C97A" w14:textId="77777777" w:rsidR="000766CF" w:rsidRDefault="000766CF"/>
        </w:tc>
        <w:tc>
          <w:tcPr>
            <w:tcW w:w="893" w:type="dxa"/>
            <w:tcBorders>
              <w:top w:val="single" w:sz="5" w:space="0" w:color="C8E0EF"/>
              <w:left w:val="single" w:sz="5" w:space="0" w:color="C8E0EF"/>
              <w:bottom w:val="single" w:sz="5" w:space="0" w:color="C8E0EF"/>
              <w:right w:val="single" w:sz="5" w:space="0" w:color="C8E0EF"/>
            </w:tcBorders>
            <w:tcMar>
              <w:top w:w="72" w:type="dxa"/>
              <w:left w:w="60" w:type="dxa"/>
              <w:bottom w:w="72" w:type="dxa"/>
              <w:right w:w="60" w:type="dxa"/>
            </w:tcMar>
          </w:tcPr>
          <w:p w14:paraId="33CB0D63" w14:textId="77777777" w:rsidR="000766CF" w:rsidRDefault="000766CF">
            <w:pPr>
              <w:jc w:val="center"/>
            </w:pPr>
          </w:p>
        </w:tc>
        <w:tc>
          <w:tcPr>
            <w:tcW w:w="1757" w:type="dxa"/>
            <w:tcBorders>
              <w:top w:val="single" w:sz="5" w:space="0" w:color="C8E0EF"/>
              <w:left w:val="single" w:sz="5" w:space="0" w:color="C8E0EF"/>
              <w:bottom w:val="single" w:sz="5" w:space="0" w:color="C8E0EF"/>
              <w:right w:val="single" w:sz="5" w:space="0" w:color="C8E0EF"/>
            </w:tcBorders>
            <w:tcMar>
              <w:top w:w="72" w:type="dxa"/>
              <w:left w:w="60" w:type="dxa"/>
              <w:bottom w:w="72" w:type="dxa"/>
              <w:right w:w="60" w:type="dxa"/>
            </w:tcMar>
          </w:tcPr>
          <w:p w14:paraId="0FCD4E0F" w14:textId="77777777" w:rsidR="000766CF" w:rsidRDefault="000766CF">
            <w:pPr>
              <w:jc w:val="center"/>
            </w:pPr>
          </w:p>
        </w:tc>
        <w:tc>
          <w:tcPr>
            <w:tcW w:w="1757" w:type="dxa"/>
            <w:tcBorders>
              <w:top w:val="single" w:sz="5" w:space="0" w:color="C8E0EF"/>
              <w:left w:val="single" w:sz="5" w:space="0" w:color="C8E0EF"/>
              <w:bottom w:val="single" w:sz="5" w:space="0" w:color="C8E0EF"/>
              <w:right w:val="single" w:sz="5" w:space="0" w:color="C8E0EF"/>
            </w:tcBorders>
            <w:tcMar>
              <w:top w:w="72" w:type="dxa"/>
              <w:left w:w="60" w:type="dxa"/>
              <w:bottom w:w="72" w:type="dxa"/>
              <w:right w:w="60" w:type="dxa"/>
            </w:tcMar>
          </w:tcPr>
          <w:p w14:paraId="52385DAE" w14:textId="77777777" w:rsidR="000766CF" w:rsidRDefault="000766CF">
            <w:pPr>
              <w:jc w:val="center"/>
            </w:pPr>
          </w:p>
        </w:tc>
      </w:tr>
      <w:tr w:rsidR="000766CF" w14:paraId="1A85678D" w14:textId="77777777">
        <w:trPr>
          <w:jc w:val="center"/>
        </w:trPr>
        <w:tc>
          <w:tcPr>
            <w:tcW w:w="605" w:type="dxa"/>
            <w:tcBorders>
              <w:top w:val="single" w:sz="5" w:space="0" w:color="C8E0EF"/>
              <w:left w:val="single" w:sz="5" w:space="0" w:color="C8E0EF"/>
              <w:bottom w:val="single" w:sz="5" w:space="0" w:color="C8E0EF"/>
              <w:right w:val="single" w:sz="5" w:space="0" w:color="C8E0EF"/>
            </w:tcBorders>
            <w:tcMar>
              <w:top w:w="72" w:type="dxa"/>
              <w:left w:w="60" w:type="dxa"/>
              <w:bottom w:w="72" w:type="dxa"/>
              <w:right w:w="60" w:type="dxa"/>
            </w:tcMar>
          </w:tcPr>
          <w:p w14:paraId="4DE05BAB" w14:textId="77777777" w:rsidR="000766CF" w:rsidRDefault="00000000">
            <w:pPr>
              <w:jc w:val="center"/>
            </w:pPr>
            <w:r>
              <w:rPr>
                <w:color w:val="16324F"/>
                <w:sz w:val="17"/>
              </w:rPr>
              <w:t>3</w:t>
            </w:r>
          </w:p>
        </w:tc>
        <w:tc>
          <w:tcPr>
            <w:tcW w:w="4824" w:type="dxa"/>
            <w:tcBorders>
              <w:top w:val="single" w:sz="5" w:space="0" w:color="C8E0EF"/>
              <w:left w:val="single" w:sz="5" w:space="0" w:color="C8E0EF"/>
              <w:bottom w:val="single" w:sz="5" w:space="0" w:color="C8E0EF"/>
              <w:right w:val="single" w:sz="5" w:space="0" w:color="C8E0EF"/>
            </w:tcBorders>
            <w:tcMar>
              <w:top w:w="72" w:type="dxa"/>
              <w:left w:w="60" w:type="dxa"/>
              <w:bottom w:w="72" w:type="dxa"/>
              <w:right w:w="60" w:type="dxa"/>
            </w:tcMar>
          </w:tcPr>
          <w:p w14:paraId="33299865" w14:textId="77777777" w:rsidR="000766CF" w:rsidRDefault="000766CF"/>
        </w:tc>
        <w:tc>
          <w:tcPr>
            <w:tcW w:w="893" w:type="dxa"/>
            <w:tcBorders>
              <w:top w:val="single" w:sz="5" w:space="0" w:color="C8E0EF"/>
              <w:left w:val="single" w:sz="5" w:space="0" w:color="C8E0EF"/>
              <w:bottom w:val="single" w:sz="5" w:space="0" w:color="C8E0EF"/>
              <w:right w:val="single" w:sz="5" w:space="0" w:color="C8E0EF"/>
            </w:tcBorders>
            <w:tcMar>
              <w:top w:w="72" w:type="dxa"/>
              <w:left w:w="60" w:type="dxa"/>
              <w:bottom w:w="72" w:type="dxa"/>
              <w:right w:w="60" w:type="dxa"/>
            </w:tcMar>
          </w:tcPr>
          <w:p w14:paraId="5DC83C65" w14:textId="77777777" w:rsidR="000766CF" w:rsidRDefault="000766CF">
            <w:pPr>
              <w:jc w:val="center"/>
            </w:pPr>
          </w:p>
        </w:tc>
        <w:tc>
          <w:tcPr>
            <w:tcW w:w="1757" w:type="dxa"/>
            <w:tcBorders>
              <w:top w:val="single" w:sz="5" w:space="0" w:color="C8E0EF"/>
              <w:left w:val="single" w:sz="5" w:space="0" w:color="C8E0EF"/>
              <w:bottom w:val="single" w:sz="5" w:space="0" w:color="C8E0EF"/>
              <w:right w:val="single" w:sz="5" w:space="0" w:color="C8E0EF"/>
            </w:tcBorders>
            <w:tcMar>
              <w:top w:w="72" w:type="dxa"/>
              <w:left w:w="60" w:type="dxa"/>
              <w:bottom w:w="72" w:type="dxa"/>
              <w:right w:w="60" w:type="dxa"/>
            </w:tcMar>
          </w:tcPr>
          <w:p w14:paraId="65C1E97F" w14:textId="77777777" w:rsidR="000766CF" w:rsidRDefault="000766CF">
            <w:pPr>
              <w:jc w:val="center"/>
            </w:pPr>
          </w:p>
        </w:tc>
        <w:tc>
          <w:tcPr>
            <w:tcW w:w="1757" w:type="dxa"/>
            <w:tcBorders>
              <w:top w:val="single" w:sz="5" w:space="0" w:color="C8E0EF"/>
              <w:left w:val="single" w:sz="5" w:space="0" w:color="C8E0EF"/>
              <w:bottom w:val="single" w:sz="5" w:space="0" w:color="C8E0EF"/>
              <w:right w:val="single" w:sz="5" w:space="0" w:color="C8E0EF"/>
            </w:tcBorders>
            <w:tcMar>
              <w:top w:w="72" w:type="dxa"/>
              <w:left w:w="60" w:type="dxa"/>
              <w:bottom w:w="72" w:type="dxa"/>
              <w:right w:w="60" w:type="dxa"/>
            </w:tcMar>
          </w:tcPr>
          <w:p w14:paraId="5B27A22C" w14:textId="77777777" w:rsidR="000766CF" w:rsidRDefault="000766CF">
            <w:pPr>
              <w:jc w:val="center"/>
            </w:pPr>
          </w:p>
        </w:tc>
      </w:tr>
      <w:tr w:rsidR="000766CF" w14:paraId="7D0F98FF" w14:textId="77777777">
        <w:trPr>
          <w:jc w:val="center"/>
        </w:trPr>
        <w:tc>
          <w:tcPr>
            <w:tcW w:w="605" w:type="dxa"/>
            <w:tcBorders>
              <w:top w:val="single" w:sz="5" w:space="0" w:color="C8E0EF"/>
              <w:left w:val="single" w:sz="5" w:space="0" w:color="C8E0EF"/>
              <w:bottom w:val="single" w:sz="5" w:space="0" w:color="C8E0EF"/>
              <w:right w:val="single" w:sz="5" w:space="0" w:color="C8E0EF"/>
            </w:tcBorders>
            <w:tcMar>
              <w:top w:w="72" w:type="dxa"/>
              <w:left w:w="60" w:type="dxa"/>
              <w:bottom w:w="72" w:type="dxa"/>
              <w:right w:w="60" w:type="dxa"/>
            </w:tcMar>
          </w:tcPr>
          <w:p w14:paraId="0AE23F7A" w14:textId="77777777" w:rsidR="000766CF" w:rsidRDefault="00000000">
            <w:pPr>
              <w:jc w:val="center"/>
            </w:pPr>
            <w:r>
              <w:rPr>
                <w:color w:val="16324F"/>
                <w:sz w:val="17"/>
              </w:rPr>
              <w:t>4</w:t>
            </w:r>
          </w:p>
        </w:tc>
        <w:tc>
          <w:tcPr>
            <w:tcW w:w="4824" w:type="dxa"/>
            <w:tcBorders>
              <w:top w:val="single" w:sz="5" w:space="0" w:color="C8E0EF"/>
              <w:left w:val="single" w:sz="5" w:space="0" w:color="C8E0EF"/>
              <w:bottom w:val="single" w:sz="5" w:space="0" w:color="C8E0EF"/>
              <w:right w:val="single" w:sz="5" w:space="0" w:color="C8E0EF"/>
            </w:tcBorders>
            <w:tcMar>
              <w:top w:w="72" w:type="dxa"/>
              <w:left w:w="60" w:type="dxa"/>
              <w:bottom w:w="72" w:type="dxa"/>
              <w:right w:w="60" w:type="dxa"/>
            </w:tcMar>
          </w:tcPr>
          <w:p w14:paraId="24A9E817" w14:textId="77777777" w:rsidR="000766CF" w:rsidRDefault="000766CF"/>
        </w:tc>
        <w:tc>
          <w:tcPr>
            <w:tcW w:w="893" w:type="dxa"/>
            <w:tcBorders>
              <w:top w:val="single" w:sz="5" w:space="0" w:color="C8E0EF"/>
              <w:left w:val="single" w:sz="5" w:space="0" w:color="C8E0EF"/>
              <w:bottom w:val="single" w:sz="5" w:space="0" w:color="C8E0EF"/>
              <w:right w:val="single" w:sz="5" w:space="0" w:color="C8E0EF"/>
            </w:tcBorders>
            <w:tcMar>
              <w:top w:w="72" w:type="dxa"/>
              <w:left w:w="60" w:type="dxa"/>
              <w:bottom w:w="72" w:type="dxa"/>
              <w:right w:w="60" w:type="dxa"/>
            </w:tcMar>
          </w:tcPr>
          <w:p w14:paraId="253979BF" w14:textId="77777777" w:rsidR="000766CF" w:rsidRDefault="000766CF">
            <w:pPr>
              <w:jc w:val="center"/>
            </w:pPr>
          </w:p>
        </w:tc>
        <w:tc>
          <w:tcPr>
            <w:tcW w:w="1757" w:type="dxa"/>
            <w:tcBorders>
              <w:top w:val="single" w:sz="5" w:space="0" w:color="C8E0EF"/>
              <w:left w:val="single" w:sz="5" w:space="0" w:color="C8E0EF"/>
              <w:bottom w:val="single" w:sz="5" w:space="0" w:color="C8E0EF"/>
              <w:right w:val="single" w:sz="5" w:space="0" w:color="C8E0EF"/>
            </w:tcBorders>
            <w:tcMar>
              <w:top w:w="72" w:type="dxa"/>
              <w:left w:w="60" w:type="dxa"/>
              <w:bottom w:w="72" w:type="dxa"/>
              <w:right w:w="60" w:type="dxa"/>
            </w:tcMar>
          </w:tcPr>
          <w:p w14:paraId="2900617D" w14:textId="77777777" w:rsidR="000766CF" w:rsidRDefault="000766CF">
            <w:pPr>
              <w:jc w:val="center"/>
            </w:pPr>
          </w:p>
        </w:tc>
        <w:tc>
          <w:tcPr>
            <w:tcW w:w="1757" w:type="dxa"/>
            <w:tcBorders>
              <w:top w:val="single" w:sz="5" w:space="0" w:color="C8E0EF"/>
              <w:left w:val="single" w:sz="5" w:space="0" w:color="C8E0EF"/>
              <w:bottom w:val="single" w:sz="5" w:space="0" w:color="C8E0EF"/>
              <w:right w:val="single" w:sz="5" w:space="0" w:color="C8E0EF"/>
            </w:tcBorders>
            <w:tcMar>
              <w:top w:w="72" w:type="dxa"/>
              <w:left w:w="60" w:type="dxa"/>
              <w:bottom w:w="72" w:type="dxa"/>
              <w:right w:w="60" w:type="dxa"/>
            </w:tcMar>
          </w:tcPr>
          <w:p w14:paraId="0EA8CEBB" w14:textId="77777777" w:rsidR="000766CF" w:rsidRDefault="000766CF">
            <w:pPr>
              <w:jc w:val="center"/>
            </w:pPr>
          </w:p>
        </w:tc>
      </w:tr>
      <w:tr w:rsidR="000766CF" w14:paraId="4C0C1C02" w14:textId="77777777">
        <w:trPr>
          <w:jc w:val="center"/>
        </w:trPr>
        <w:tc>
          <w:tcPr>
            <w:tcW w:w="605" w:type="dxa"/>
            <w:tcBorders>
              <w:top w:val="single" w:sz="5" w:space="0" w:color="C8E0EF"/>
              <w:left w:val="single" w:sz="5" w:space="0" w:color="C8E0EF"/>
              <w:bottom w:val="single" w:sz="5" w:space="0" w:color="C8E0EF"/>
              <w:right w:val="single" w:sz="5" w:space="0" w:color="C8E0EF"/>
            </w:tcBorders>
            <w:tcMar>
              <w:top w:w="72" w:type="dxa"/>
              <w:left w:w="60" w:type="dxa"/>
              <w:bottom w:w="72" w:type="dxa"/>
              <w:right w:w="60" w:type="dxa"/>
            </w:tcMar>
          </w:tcPr>
          <w:p w14:paraId="5A6D7043" w14:textId="77777777" w:rsidR="000766CF" w:rsidRDefault="00000000">
            <w:pPr>
              <w:jc w:val="center"/>
            </w:pPr>
            <w:r>
              <w:rPr>
                <w:color w:val="16324F"/>
                <w:sz w:val="17"/>
              </w:rPr>
              <w:t>5</w:t>
            </w:r>
          </w:p>
        </w:tc>
        <w:tc>
          <w:tcPr>
            <w:tcW w:w="4824" w:type="dxa"/>
            <w:tcBorders>
              <w:top w:val="single" w:sz="5" w:space="0" w:color="C8E0EF"/>
              <w:left w:val="single" w:sz="5" w:space="0" w:color="C8E0EF"/>
              <w:bottom w:val="single" w:sz="5" w:space="0" w:color="C8E0EF"/>
              <w:right w:val="single" w:sz="5" w:space="0" w:color="C8E0EF"/>
            </w:tcBorders>
            <w:tcMar>
              <w:top w:w="72" w:type="dxa"/>
              <w:left w:w="60" w:type="dxa"/>
              <w:bottom w:w="72" w:type="dxa"/>
              <w:right w:w="60" w:type="dxa"/>
            </w:tcMar>
          </w:tcPr>
          <w:p w14:paraId="33789D79" w14:textId="77777777" w:rsidR="000766CF" w:rsidRDefault="000766CF"/>
        </w:tc>
        <w:tc>
          <w:tcPr>
            <w:tcW w:w="893" w:type="dxa"/>
            <w:tcBorders>
              <w:top w:val="single" w:sz="5" w:space="0" w:color="C8E0EF"/>
              <w:left w:val="single" w:sz="5" w:space="0" w:color="C8E0EF"/>
              <w:bottom w:val="single" w:sz="5" w:space="0" w:color="C8E0EF"/>
              <w:right w:val="single" w:sz="5" w:space="0" w:color="C8E0EF"/>
            </w:tcBorders>
            <w:tcMar>
              <w:top w:w="72" w:type="dxa"/>
              <w:left w:w="60" w:type="dxa"/>
              <w:bottom w:w="72" w:type="dxa"/>
              <w:right w:w="60" w:type="dxa"/>
            </w:tcMar>
          </w:tcPr>
          <w:p w14:paraId="353DEA59" w14:textId="77777777" w:rsidR="000766CF" w:rsidRDefault="000766CF">
            <w:pPr>
              <w:jc w:val="center"/>
            </w:pPr>
          </w:p>
        </w:tc>
        <w:tc>
          <w:tcPr>
            <w:tcW w:w="1757" w:type="dxa"/>
            <w:tcBorders>
              <w:top w:val="single" w:sz="5" w:space="0" w:color="C8E0EF"/>
              <w:left w:val="single" w:sz="5" w:space="0" w:color="C8E0EF"/>
              <w:bottom w:val="single" w:sz="5" w:space="0" w:color="C8E0EF"/>
              <w:right w:val="single" w:sz="5" w:space="0" w:color="C8E0EF"/>
            </w:tcBorders>
            <w:tcMar>
              <w:top w:w="72" w:type="dxa"/>
              <w:left w:w="60" w:type="dxa"/>
              <w:bottom w:w="72" w:type="dxa"/>
              <w:right w:w="60" w:type="dxa"/>
            </w:tcMar>
          </w:tcPr>
          <w:p w14:paraId="2354256F" w14:textId="77777777" w:rsidR="000766CF" w:rsidRDefault="000766CF">
            <w:pPr>
              <w:jc w:val="center"/>
            </w:pPr>
          </w:p>
        </w:tc>
        <w:tc>
          <w:tcPr>
            <w:tcW w:w="1757" w:type="dxa"/>
            <w:tcBorders>
              <w:top w:val="single" w:sz="5" w:space="0" w:color="C8E0EF"/>
              <w:left w:val="single" w:sz="5" w:space="0" w:color="C8E0EF"/>
              <w:bottom w:val="single" w:sz="5" w:space="0" w:color="C8E0EF"/>
              <w:right w:val="single" w:sz="5" w:space="0" w:color="C8E0EF"/>
            </w:tcBorders>
            <w:tcMar>
              <w:top w:w="72" w:type="dxa"/>
              <w:left w:w="60" w:type="dxa"/>
              <w:bottom w:w="72" w:type="dxa"/>
              <w:right w:w="60" w:type="dxa"/>
            </w:tcMar>
          </w:tcPr>
          <w:p w14:paraId="6E2CE9A4" w14:textId="77777777" w:rsidR="000766CF" w:rsidRDefault="000766CF">
            <w:pPr>
              <w:jc w:val="center"/>
            </w:pPr>
          </w:p>
        </w:tc>
      </w:tr>
      <w:tr w:rsidR="000766CF" w14:paraId="7E9B8542" w14:textId="77777777">
        <w:trPr>
          <w:jc w:val="center"/>
        </w:trPr>
        <w:tc>
          <w:tcPr>
            <w:tcW w:w="605" w:type="dxa"/>
            <w:tcBorders>
              <w:top w:val="single" w:sz="5" w:space="0" w:color="C8E0EF"/>
              <w:left w:val="single" w:sz="5" w:space="0" w:color="C8E0EF"/>
              <w:bottom w:val="single" w:sz="5" w:space="0" w:color="C8E0EF"/>
              <w:right w:val="single" w:sz="5" w:space="0" w:color="C8E0EF"/>
            </w:tcBorders>
            <w:tcMar>
              <w:top w:w="72" w:type="dxa"/>
              <w:left w:w="60" w:type="dxa"/>
              <w:bottom w:w="72" w:type="dxa"/>
              <w:right w:w="60" w:type="dxa"/>
            </w:tcMar>
          </w:tcPr>
          <w:p w14:paraId="079B5411" w14:textId="77777777" w:rsidR="000766CF" w:rsidRDefault="00000000">
            <w:pPr>
              <w:jc w:val="center"/>
            </w:pPr>
            <w:r>
              <w:rPr>
                <w:color w:val="16324F"/>
                <w:sz w:val="17"/>
              </w:rPr>
              <w:t>6</w:t>
            </w:r>
          </w:p>
        </w:tc>
        <w:tc>
          <w:tcPr>
            <w:tcW w:w="4824" w:type="dxa"/>
            <w:tcBorders>
              <w:top w:val="single" w:sz="5" w:space="0" w:color="C8E0EF"/>
              <w:left w:val="single" w:sz="5" w:space="0" w:color="C8E0EF"/>
              <w:bottom w:val="single" w:sz="5" w:space="0" w:color="C8E0EF"/>
              <w:right w:val="single" w:sz="5" w:space="0" w:color="C8E0EF"/>
            </w:tcBorders>
            <w:tcMar>
              <w:top w:w="72" w:type="dxa"/>
              <w:left w:w="60" w:type="dxa"/>
              <w:bottom w:w="72" w:type="dxa"/>
              <w:right w:w="60" w:type="dxa"/>
            </w:tcMar>
          </w:tcPr>
          <w:p w14:paraId="6CF4D3C2" w14:textId="77777777" w:rsidR="000766CF" w:rsidRDefault="000766CF"/>
        </w:tc>
        <w:tc>
          <w:tcPr>
            <w:tcW w:w="893" w:type="dxa"/>
            <w:tcBorders>
              <w:top w:val="single" w:sz="5" w:space="0" w:color="C8E0EF"/>
              <w:left w:val="single" w:sz="5" w:space="0" w:color="C8E0EF"/>
              <w:bottom w:val="single" w:sz="5" w:space="0" w:color="C8E0EF"/>
              <w:right w:val="single" w:sz="5" w:space="0" w:color="C8E0EF"/>
            </w:tcBorders>
            <w:tcMar>
              <w:top w:w="72" w:type="dxa"/>
              <w:left w:w="60" w:type="dxa"/>
              <w:bottom w:w="72" w:type="dxa"/>
              <w:right w:w="60" w:type="dxa"/>
            </w:tcMar>
          </w:tcPr>
          <w:p w14:paraId="076CB38A" w14:textId="77777777" w:rsidR="000766CF" w:rsidRDefault="000766CF">
            <w:pPr>
              <w:jc w:val="center"/>
            </w:pPr>
          </w:p>
        </w:tc>
        <w:tc>
          <w:tcPr>
            <w:tcW w:w="1757" w:type="dxa"/>
            <w:tcBorders>
              <w:top w:val="single" w:sz="5" w:space="0" w:color="C8E0EF"/>
              <w:left w:val="single" w:sz="5" w:space="0" w:color="C8E0EF"/>
              <w:bottom w:val="single" w:sz="5" w:space="0" w:color="C8E0EF"/>
              <w:right w:val="single" w:sz="5" w:space="0" w:color="C8E0EF"/>
            </w:tcBorders>
            <w:tcMar>
              <w:top w:w="72" w:type="dxa"/>
              <w:left w:w="60" w:type="dxa"/>
              <w:bottom w:w="72" w:type="dxa"/>
              <w:right w:w="60" w:type="dxa"/>
            </w:tcMar>
          </w:tcPr>
          <w:p w14:paraId="7030648F" w14:textId="77777777" w:rsidR="000766CF" w:rsidRDefault="000766CF">
            <w:pPr>
              <w:jc w:val="center"/>
            </w:pPr>
          </w:p>
        </w:tc>
        <w:tc>
          <w:tcPr>
            <w:tcW w:w="1757" w:type="dxa"/>
            <w:tcBorders>
              <w:top w:val="single" w:sz="5" w:space="0" w:color="C8E0EF"/>
              <w:left w:val="single" w:sz="5" w:space="0" w:color="C8E0EF"/>
              <w:bottom w:val="single" w:sz="5" w:space="0" w:color="C8E0EF"/>
              <w:right w:val="single" w:sz="5" w:space="0" w:color="C8E0EF"/>
            </w:tcBorders>
            <w:tcMar>
              <w:top w:w="72" w:type="dxa"/>
              <w:left w:w="60" w:type="dxa"/>
              <w:bottom w:w="72" w:type="dxa"/>
              <w:right w:w="60" w:type="dxa"/>
            </w:tcMar>
          </w:tcPr>
          <w:p w14:paraId="0B8EC155" w14:textId="77777777" w:rsidR="000766CF" w:rsidRDefault="000766CF">
            <w:pPr>
              <w:jc w:val="center"/>
            </w:pPr>
          </w:p>
        </w:tc>
      </w:tr>
      <w:tr w:rsidR="000766CF" w14:paraId="00A56431" w14:textId="77777777">
        <w:trPr>
          <w:jc w:val="center"/>
        </w:trPr>
        <w:tc>
          <w:tcPr>
            <w:tcW w:w="605" w:type="dxa"/>
            <w:tcBorders>
              <w:top w:val="single" w:sz="5" w:space="0" w:color="C8E0EF"/>
              <w:left w:val="single" w:sz="5" w:space="0" w:color="C8E0EF"/>
              <w:bottom w:val="single" w:sz="5" w:space="0" w:color="C8E0EF"/>
              <w:right w:val="single" w:sz="5" w:space="0" w:color="C8E0EF"/>
            </w:tcBorders>
            <w:tcMar>
              <w:top w:w="72" w:type="dxa"/>
              <w:left w:w="60" w:type="dxa"/>
              <w:bottom w:w="72" w:type="dxa"/>
              <w:right w:w="60" w:type="dxa"/>
            </w:tcMar>
          </w:tcPr>
          <w:p w14:paraId="2F543BB3" w14:textId="77777777" w:rsidR="000766CF" w:rsidRDefault="00000000">
            <w:pPr>
              <w:jc w:val="center"/>
            </w:pPr>
            <w:r>
              <w:rPr>
                <w:color w:val="16324F"/>
                <w:sz w:val="17"/>
              </w:rPr>
              <w:t>7</w:t>
            </w:r>
          </w:p>
        </w:tc>
        <w:tc>
          <w:tcPr>
            <w:tcW w:w="4824" w:type="dxa"/>
            <w:tcBorders>
              <w:top w:val="single" w:sz="5" w:space="0" w:color="C8E0EF"/>
              <w:left w:val="single" w:sz="5" w:space="0" w:color="C8E0EF"/>
              <w:bottom w:val="single" w:sz="5" w:space="0" w:color="C8E0EF"/>
              <w:right w:val="single" w:sz="5" w:space="0" w:color="C8E0EF"/>
            </w:tcBorders>
            <w:tcMar>
              <w:top w:w="72" w:type="dxa"/>
              <w:left w:w="60" w:type="dxa"/>
              <w:bottom w:w="72" w:type="dxa"/>
              <w:right w:w="60" w:type="dxa"/>
            </w:tcMar>
          </w:tcPr>
          <w:p w14:paraId="4D830C48" w14:textId="77777777" w:rsidR="000766CF" w:rsidRDefault="000766CF"/>
        </w:tc>
        <w:tc>
          <w:tcPr>
            <w:tcW w:w="893" w:type="dxa"/>
            <w:tcBorders>
              <w:top w:val="single" w:sz="5" w:space="0" w:color="C8E0EF"/>
              <w:left w:val="single" w:sz="5" w:space="0" w:color="C8E0EF"/>
              <w:bottom w:val="single" w:sz="5" w:space="0" w:color="C8E0EF"/>
              <w:right w:val="single" w:sz="5" w:space="0" w:color="C8E0EF"/>
            </w:tcBorders>
            <w:tcMar>
              <w:top w:w="72" w:type="dxa"/>
              <w:left w:w="60" w:type="dxa"/>
              <w:bottom w:w="72" w:type="dxa"/>
              <w:right w:w="60" w:type="dxa"/>
            </w:tcMar>
          </w:tcPr>
          <w:p w14:paraId="377B0039" w14:textId="77777777" w:rsidR="000766CF" w:rsidRDefault="000766CF">
            <w:pPr>
              <w:jc w:val="center"/>
            </w:pPr>
          </w:p>
        </w:tc>
        <w:tc>
          <w:tcPr>
            <w:tcW w:w="1757" w:type="dxa"/>
            <w:tcBorders>
              <w:top w:val="single" w:sz="5" w:space="0" w:color="C8E0EF"/>
              <w:left w:val="single" w:sz="5" w:space="0" w:color="C8E0EF"/>
              <w:bottom w:val="single" w:sz="5" w:space="0" w:color="C8E0EF"/>
              <w:right w:val="single" w:sz="5" w:space="0" w:color="C8E0EF"/>
            </w:tcBorders>
            <w:tcMar>
              <w:top w:w="72" w:type="dxa"/>
              <w:left w:w="60" w:type="dxa"/>
              <w:bottom w:w="72" w:type="dxa"/>
              <w:right w:w="60" w:type="dxa"/>
            </w:tcMar>
          </w:tcPr>
          <w:p w14:paraId="04C44AED" w14:textId="77777777" w:rsidR="000766CF" w:rsidRDefault="000766CF">
            <w:pPr>
              <w:jc w:val="center"/>
            </w:pPr>
          </w:p>
        </w:tc>
        <w:tc>
          <w:tcPr>
            <w:tcW w:w="1757" w:type="dxa"/>
            <w:tcBorders>
              <w:top w:val="single" w:sz="5" w:space="0" w:color="C8E0EF"/>
              <w:left w:val="single" w:sz="5" w:space="0" w:color="C8E0EF"/>
              <w:bottom w:val="single" w:sz="5" w:space="0" w:color="C8E0EF"/>
              <w:right w:val="single" w:sz="5" w:space="0" w:color="C8E0EF"/>
            </w:tcBorders>
            <w:tcMar>
              <w:top w:w="72" w:type="dxa"/>
              <w:left w:w="60" w:type="dxa"/>
              <w:bottom w:w="72" w:type="dxa"/>
              <w:right w:w="60" w:type="dxa"/>
            </w:tcMar>
          </w:tcPr>
          <w:p w14:paraId="797B0CC2" w14:textId="77777777" w:rsidR="000766CF" w:rsidRDefault="000766CF">
            <w:pPr>
              <w:jc w:val="center"/>
            </w:pPr>
          </w:p>
        </w:tc>
      </w:tr>
      <w:tr w:rsidR="000766CF" w14:paraId="3FF7538B" w14:textId="77777777">
        <w:trPr>
          <w:jc w:val="center"/>
        </w:trPr>
        <w:tc>
          <w:tcPr>
            <w:tcW w:w="605" w:type="dxa"/>
            <w:tcBorders>
              <w:top w:val="single" w:sz="5" w:space="0" w:color="C8E0EF"/>
              <w:left w:val="single" w:sz="5" w:space="0" w:color="C8E0EF"/>
              <w:bottom w:val="single" w:sz="5" w:space="0" w:color="C8E0EF"/>
              <w:right w:val="single" w:sz="5" w:space="0" w:color="C8E0EF"/>
            </w:tcBorders>
            <w:tcMar>
              <w:top w:w="72" w:type="dxa"/>
              <w:left w:w="60" w:type="dxa"/>
              <w:bottom w:w="72" w:type="dxa"/>
              <w:right w:w="60" w:type="dxa"/>
            </w:tcMar>
          </w:tcPr>
          <w:p w14:paraId="64016D10" w14:textId="77777777" w:rsidR="000766CF" w:rsidRDefault="00000000">
            <w:pPr>
              <w:jc w:val="center"/>
            </w:pPr>
            <w:r>
              <w:rPr>
                <w:color w:val="16324F"/>
                <w:sz w:val="17"/>
              </w:rPr>
              <w:t>8</w:t>
            </w:r>
          </w:p>
        </w:tc>
        <w:tc>
          <w:tcPr>
            <w:tcW w:w="4824" w:type="dxa"/>
            <w:tcBorders>
              <w:top w:val="single" w:sz="5" w:space="0" w:color="C8E0EF"/>
              <w:left w:val="single" w:sz="5" w:space="0" w:color="C8E0EF"/>
              <w:bottom w:val="single" w:sz="5" w:space="0" w:color="C8E0EF"/>
              <w:right w:val="single" w:sz="5" w:space="0" w:color="C8E0EF"/>
            </w:tcBorders>
            <w:tcMar>
              <w:top w:w="72" w:type="dxa"/>
              <w:left w:w="60" w:type="dxa"/>
              <w:bottom w:w="72" w:type="dxa"/>
              <w:right w:w="60" w:type="dxa"/>
            </w:tcMar>
          </w:tcPr>
          <w:p w14:paraId="25C1E0AC" w14:textId="77777777" w:rsidR="000766CF" w:rsidRDefault="000766CF"/>
        </w:tc>
        <w:tc>
          <w:tcPr>
            <w:tcW w:w="893" w:type="dxa"/>
            <w:tcBorders>
              <w:top w:val="single" w:sz="5" w:space="0" w:color="C8E0EF"/>
              <w:left w:val="single" w:sz="5" w:space="0" w:color="C8E0EF"/>
              <w:bottom w:val="single" w:sz="5" w:space="0" w:color="C8E0EF"/>
              <w:right w:val="single" w:sz="5" w:space="0" w:color="C8E0EF"/>
            </w:tcBorders>
            <w:tcMar>
              <w:top w:w="72" w:type="dxa"/>
              <w:left w:w="60" w:type="dxa"/>
              <w:bottom w:w="72" w:type="dxa"/>
              <w:right w:w="60" w:type="dxa"/>
            </w:tcMar>
          </w:tcPr>
          <w:p w14:paraId="19D4EDF8" w14:textId="77777777" w:rsidR="000766CF" w:rsidRDefault="000766CF">
            <w:pPr>
              <w:jc w:val="center"/>
            </w:pPr>
          </w:p>
        </w:tc>
        <w:tc>
          <w:tcPr>
            <w:tcW w:w="1757" w:type="dxa"/>
            <w:tcBorders>
              <w:top w:val="single" w:sz="5" w:space="0" w:color="C8E0EF"/>
              <w:left w:val="single" w:sz="5" w:space="0" w:color="C8E0EF"/>
              <w:bottom w:val="single" w:sz="5" w:space="0" w:color="C8E0EF"/>
              <w:right w:val="single" w:sz="5" w:space="0" w:color="C8E0EF"/>
            </w:tcBorders>
            <w:tcMar>
              <w:top w:w="72" w:type="dxa"/>
              <w:left w:w="60" w:type="dxa"/>
              <w:bottom w:w="72" w:type="dxa"/>
              <w:right w:w="60" w:type="dxa"/>
            </w:tcMar>
          </w:tcPr>
          <w:p w14:paraId="18BA0183" w14:textId="77777777" w:rsidR="000766CF" w:rsidRDefault="000766CF">
            <w:pPr>
              <w:jc w:val="center"/>
            </w:pPr>
          </w:p>
        </w:tc>
        <w:tc>
          <w:tcPr>
            <w:tcW w:w="1757" w:type="dxa"/>
            <w:tcBorders>
              <w:top w:val="single" w:sz="5" w:space="0" w:color="C8E0EF"/>
              <w:left w:val="single" w:sz="5" w:space="0" w:color="C8E0EF"/>
              <w:bottom w:val="single" w:sz="5" w:space="0" w:color="C8E0EF"/>
              <w:right w:val="single" w:sz="5" w:space="0" w:color="C8E0EF"/>
            </w:tcBorders>
            <w:tcMar>
              <w:top w:w="72" w:type="dxa"/>
              <w:left w:w="60" w:type="dxa"/>
              <w:bottom w:w="72" w:type="dxa"/>
              <w:right w:w="60" w:type="dxa"/>
            </w:tcMar>
          </w:tcPr>
          <w:p w14:paraId="32D8BDD5" w14:textId="77777777" w:rsidR="000766CF" w:rsidRDefault="000766CF">
            <w:pPr>
              <w:jc w:val="center"/>
            </w:pPr>
          </w:p>
        </w:tc>
      </w:tr>
      <w:tr w:rsidR="000766CF" w14:paraId="2EC714BB" w14:textId="77777777">
        <w:trPr>
          <w:jc w:val="center"/>
        </w:trPr>
        <w:tc>
          <w:tcPr>
            <w:tcW w:w="605" w:type="dxa"/>
            <w:tcBorders>
              <w:top w:val="single" w:sz="5" w:space="0" w:color="C8E0EF"/>
              <w:left w:val="single" w:sz="5" w:space="0" w:color="C8E0EF"/>
              <w:bottom w:val="single" w:sz="5" w:space="0" w:color="C8E0EF"/>
              <w:right w:val="single" w:sz="5" w:space="0" w:color="C8E0EF"/>
            </w:tcBorders>
            <w:tcMar>
              <w:top w:w="72" w:type="dxa"/>
              <w:left w:w="60" w:type="dxa"/>
              <w:bottom w:w="72" w:type="dxa"/>
              <w:right w:w="60" w:type="dxa"/>
            </w:tcMar>
          </w:tcPr>
          <w:p w14:paraId="0E4CDA0F" w14:textId="77777777" w:rsidR="000766CF" w:rsidRDefault="00000000">
            <w:pPr>
              <w:jc w:val="center"/>
            </w:pPr>
            <w:r>
              <w:rPr>
                <w:color w:val="16324F"/>
                <w:sz w:val="17"/>
              </w:rPr>
              <w:t>9</w:t>
            </w:r>
          </w:p>
        </w:tc>
        <w:tc>
          <w:tcPr>
            <w:tcW w:w="4824" w:type="dxa"/>
            <w:tcBorders>
              <w:top w:val="single" w:sz="5" w:space="0" w:color="C8E0EF"/>
              <w:left w:val="single" w:sz="5" w:space="0" w:color="C8E0EF"/>
              <w:bottom w:val="single" w:sz="5" w:space="0" w:color="C8E0EF"/>
              <w:right w:val="single" w:sz="5" w:space="0" w:color="C8E0EF"/>
            </w:tcBorders>
            <w:tcMar>
              <w:top w:w="72" w:type="dxa"/>
              <w:left w:w="60" w:type="dxa"/>
              <w:bottom w:w="72" w:type="dxa"/>
              <w:right w:w="60" w:type="dxa"/>
            </w:tcMar>
          </w:tcPr>
          <w:p w14:paraId="35562DC4" w14:textId="77777777" w:rsidR="000766CF" w:rsidRDefault="000766CF"/>
        </w:tc>
        <w:tc>
          <w:tcPr>
            <w:tcW w:w="893" w:type="dxa"/>
            <w:tcBorders>
              <w:top w:val="single" w:sz="5" w:space="0" w:color="C8E0EF"/>
              <w:left w:val="single" w:sz="5" w:space="0" w:color="C8E0EF"/>
              <w:bottom w:val="single" w:sz="5" w:space="0" w:color="C8E0EF"/>
              <w:right w:val="single" w:sz="5" w:space="0" w:color="C8E0EF"/>
            </w:tcBorders>
            <w:tcMar>
              <w:top w:w="72" w:type="dxa"/>
              <w:left w:w="60" w:type="dxa"/>
              <w:bottom w:w="72" w:type="dxa"/>
              <w:right w:w="60" w:type="dxa"/>
            </w:tcMar>
          </w:tcPr>
          <w:p w14:paraId="46269A82" w14:textId="77777777" w:rsidR="000766CF" w:rsidRDefault="000766CF">
            <w:pPr>
              <w:jc w:val="center"/>
            </w:pPr>
          </w:p>
        </w:tc>
        <w:tc>
          <w:tcPr>
            <w:tcW w:w="1757" w:type="dxa"/>
            <w:tcBorders>
              <w:top w:val="single" w:sz="5" w:space="0" w:color="C8E0EF"/>
              <w:left w:val="single" w:sz="5" w:space="0" w:color="C8E0EF"/>
              <w:bottom w:val="single" w:sz="5" w:space="0" w:color="C8E0EF"/>
              <w:right w:val="single" w:sz="5" w:space="0" w:color="C8E0EF"/>
            </w:tcBorders>
            <w:tcMar>
              <w:top w:w="72" w:type="dxa"/>
              <w:left w:w="60" w:type="dxa"/>
              <w:bottom w:w="72" w:type="dxa"/>
              <w:right w:w="60" w:type="dxa"/>
            </w:tcMar>
          </w:tcPr>
          <w:p w14:paraId="5202530E" w14:textId="77777777" w:rsidR="000766CF" w:rsidRDefault="000766CF">
            <w:pPr>
              <w:jc w:val="center"/>
            </w:pPr>
          </w:p>
        </w:tc>
        <w:tc>
          <w:tcPr>
            <w:tcW w:w="1757" w:type="dxa"/>
            <w:tcBorders>
              <w:top w:val="single" w:sz="5" w:space="0" w:color="C8E0EF"/>
              <w:left w:val="single" w:sz="5" w:space="0" w:color="C8E0EF"/>
              <w:bottom w:val="single" w:sz="5" w:space="0" w:color="C8E0EF"/>
              <w:right w:val="single" w:sz="5" w:space="0" w:color="C8E0EF"/>
            </w:tcBorders>
            <w:tcMar>
              <w:top w:w="72" w:type="dxa"/>
              <w:left w:w="60" w:type="dxa"/>
              <w:bottom w:w="72" w:type="dxa"/>
              <w:right w:w="60" w:type="dxa"/>
            </w:tcMar>
          </w:tcPr>
          <w:p w14:paraId="3E391428" w14:textId="77777777" w:rsidR="000766CF" w:rsidRDefault="000766CF">
            <w:pPr>
              <w:jc w:val="center"/>
            </w:pPr>
          </w:p>
        </w:tc>
      </w:tr>
      <w:tr w:rsidR="000766CF" w14:paraId="6B686DC4" w14:textId="77777777">
        <w:trPr>
          <w:jc w:val="center"/>
        </w:trPr>
        <w:tc>
          <w:tcPr>
            <w:tcW w:w="605" w:type="dxa"/>
            <w:tcBorders>
              <w:top w:val="single" w:sz="5" w:space="0" w:color="C8E0EF"/>
              <w:left w:val="single" w:sz="5" w:space="0" w:color="C8E0EF"/>
              <w:bottom w:val="single" w:sz="5" w:space="0" w:color="C8E0EF"/>
              <w:right w:val="single" w:sz="5" w:space="0" w:color="C8E0EF"/>
            </w:tcBorders>
            <w:tcMar>
              <w:top w:w="72" w:type="dxa"/>
              <w:left w:w="60" w:type="dxa"/>
              <w:bottom w:w="72" w:type="dxa"/>
              <w:right w:w="60" w:type="dxa"/>
            </w:tcMar>
          </w:tcPr>
          <w:p w14:paraId="26730760" w14:textId="77777777" w:rsidR="000766CF" w:rsidRDefault="00000000">
            <w:pPr>
              <w:jc w:val="center"/>
            </w:pPr>
            <w:r>
              <w:rPr>
                <w:color w:val="16324F"/>
                <w:sz w:val="17"/>
              </w:rPr>
              <w:t>10</w:t>
            </w:r>
          </w:p>
        </w:tc>
        <w:tc>
          <w:tcPr>
            <w:tcW w:w="4824" w:type="dxa"/>
            <w:tcBorders>
              <w:top w:val="single" w:sz="5" w:space="0" w:color="C8E0EF"/>
              <w:left w:val="single" w:sz="5" w:space="0" w:color="C8E0EF"/>
              <w:bottom w:val="single" w:sz="5" w:space="0" w:color="C8E0EF"/>
              <w:right w:val="single" w:sz="5" w:space="0" w:color="C8E0EF"/>
            </w:tcBorders>
            <w:tcMar>
              <w:top w:w="72" w:type="dxa"/>
              <w:left w:w="60" w:type="dxa"/>
              <w:bottom w:w="72" w:type="dxa"/>
              <w:right w:w="60" w:type="dxa"/>
            </w:tcMar>
          </w:tcPr>
          <w:p w14:paraId="25EEC59E" w14:textId="77777777" w:rsidR="000766CF" w:rsidRDefault="000766CF"/>
        </w:tc>
        <w:tc>
          <w:tcPr>
            <w:tcW w:w="893" w:type="dxa"/>
            <w:tcBorders>
              <w:top w:val="single" w:sz="5" w:space="0" w:color="C8E0EF"/>
              <w:left w:val="single" w:sz="5" w:space="0" w:color="C8E0EF"/>
              <w:bottom w:val="single" w:sz="5" w:space="0" w:color="C8E0EF"/>
              <w:right w:val="single" w:sz="5" w:space="0" w:color="C8E0EF"/>
            </w:tcBorders>
            <w:tcMar>
              <w:top w:w="72" w:type="dxa"/>
              <w:left w:w="60" w:type="dxa"/>
              <w:bottom w:w="72" w:type="dxa"/>
              <w:right w:w="60" w:type="dxa"/>
            </w:tcMar>
          </w:tcPr>
          <w:p w14:paraId="54200CC6" w14:textId="77777777" w:rsidR="000766CF" w:rsidRDefault="000766CF">
            <w:pPr>
              <w:jc w:val="center"/>
            </w:pPr>
          </w:p>
        </w:tc>
        <w:tc>
          <w:tcPr>
            <w:tcW w:w="1757" w:type="dxa"/>
            <w:tcBorders>
              <w:top w:val="single" w:sz="5" w:space="0" w:color="C8E0EF"/>
              <w:left w:val="single" w:sz="5" w:space="0" w:color="C8E0EF"/>
              <w:bottom w:val="single" w:sz="5" w:space="0" w:color="C8E0EF"/>
              <w:right w:val="single" w:sz="5" w:space="0" w:color="C8E0EF"/>
            </w:tcBorders>
            <w:tcMar>
              <w:top w:w="72" w:type="dxa"/>
              <w:left w:w="60" w:type="dxa"/>
              <w:bottom w:w="72" w:type="dxa"/>
              <w:right w:w="60" w:type="dxa"/>
            </w:tcMar>
          </w:tcPr>
          <w:p w14:paraId="6C96E19E" w14:textId="77777777" w:rsidR="000766CF" w:rsidRDefault="000766CF">
            <w:pPr>
              <w:jc w:val="center"/>
            </w:pPr>
          </w:p>
        </w:tc>
        <w:tc>
          <w:tcPr>
            <w:tcW w:w="1757" w:type="dxa"/>
            <w:tcBorders>
              <w:top w:val="single" w:sz="5" w:space="0" w:color="C8E0EF"/>
              <w:left w:val="single" w:sz="5" w:space="0" w:color="C8E0EF"/>
              <w:bottom w:val="single" w:sz="5" w:space="0" w:color="C8E0EF"/>
              <w:right w:val="single" w:sz="5" w:space="0" w:color="C8E0EF"/>
            </w:tcBorders>
            <w:tcMar>
              <w:top w:w="72" w:type="dxa"/>
              <w:left w:w="60" w:type="dxa"/>
              <w:bottom w:w="72" w:type="dxa"/>
              <w:right w:w="60" w:type="dxa"/>
            </w:tcMar>
          </w:tcPr>
          <w:p w14:paraId="735A547E" w14:textId="77777777" w:rsidR="000766CF" w:rsidRDefault="000766CF">
            <w:pPr>
              <w:jc w:val="center"/>
            </w:pPr>
          </w:p>
        </w:tc>
      </w:tr>
    </w:tbl>
    <w:p w14:paraId="2047EC1F" w14:textId="77777777" w:rsidR="000766CF" w:rsidRDefault="000766CF">
      <w:pPr>
        <w:spacing w:after="4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06"/>
        <w:gridCol w:w="5306"/>
      </w:tblGrid>
      <w:tr w:rsidR="000766CF" w14:paraId="286D102A" w14:textId="77777777">
        <w:trPr>
          <w:jc w:val="center"/>
        </w:trPr>
        <w:tc>
          <w:tcPr>
            <w:tcW w:w="5306" w:type="dxa"/>
            <w:tcMar>
              <w:top w:w="90" w:type="dxa"/>
              <w:left w:w="20" w:type="dxa"/>
              <w:bottom w:w="90" w:type="dxa"/>
              <w:right w:w="20" w:type="dxa"/>
            </w:tcMar>
          </w:tcPr>
          <w:p w14:paraId="023A14BE" w14:textId="77777777" w:rsidR="000766CF" w:rsidRDefault="00000000">
            <w:r>
              <w:rPr>
                <w:b/>
                <w:color w:val="16324F"/>
                <w:sz w:val="34"/>
              </w:rPr>
              <w:t>Drive Clean.</w:t>
            </w:r>
            <w:r>
              <w:rPr>
                <w:b/>
                <w:color w:val="16324F"/>
                <w:sz w:val="34"/>
              </w:rPr>
              <w:br/>
            </w:r>
            <w:r>
              <w:rPr>
                <w:b/>
                <w:color w:val="168BD5"/>
                <w:sz w:val="34"/>
              </w:rPr>
              <w:t>Go Further.</w:t>
            </w:r>
          </w:p>
          <w:p w14:paraId="093A6856" w14:textId="77777777" w:rsidR="000766CF" w:rsidRDefault="00000000">
            <w:pPr>
              <w:spacing w:before="100"/>
            </w:pPr>
            <w:r>
              <w:rPr>
                <w:color w:val="596574"/>
                <w:sz w:val="15"/>
              </w:rPr>
              <w:t>Phone: +91 XXXXXXXXXX   •   Email: info@carwash.in   •   Web: www.carwash.in</w:t>
            </w:r>
          </w:p>
        </w:tc>
        <w:tc>
          <w:tcPr>
            <w:tcW w:w="5306" w:type="dxa"/>
            <w:tcBorders>
              <w:top w:val="single" w:sz="5" w:space="0" w:color="C8E0EF"/>
              <w:left w:val="single" w:sz="5" w:space="0" w:color="C8E0EF"/>
              <w:bottom w:val="single" w:sz="5" w:space="0" w:color="C8E0EF"/>
              <w:right w:val="single" w:sz="5" w:space="0" w:color="C8E0EF"/>
            </w:tcBorders>
            <w:shd w:val="clear" w:color="auto" w:fill="DDF1FC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C15E46" w14:textId="77777777" w:rsidR="000766CF" w:rsidRDefault="00000000">
            <w:pPr>
              <w:spacing w:after="0"/>
            </w:pPr>
            <w:r>
              <w:rPr>
                <w:color w:val="16324F"/>
                <w:sz w:val="17"/>
              </w:rPr>
              <w:t>Subtotal         ₹ 0.00</w:t>
            </w:r>
          </w:p>
          <w:p w14:paraId="354A6249" w14:textId="77777777" w:rsidR="000766CF" w:rsidRDefault="00000000">
            <w:pPr>
              <w:spacing w:after="0"/>
            </w:pPr>
            <w:r>
              <w:rPr>
                <w:color w:val="16324F"/>
                <w:sz w:val="17"/>
              </w:rPr>
              <w:t>Discount         ₹ 0.00</w:t>
            </w:r>
          </w:p>
          <w:p w14:paraId="01A96453" w14:textId="77777777" w:rsidR="000766CF" w:rsidRDefault="00000000">
            <w:pPr>
              <w:spacing w:after="0"/>
            </w:pPr>
            <w:r>
              <w:rPr>
                <w:color w:val="16324F"/>
                <w:sz w:val="17"/>
              </w:rPr>
              <w:t>GST              ₹ 0.00</w:t>
            </w:r>
          </w:p>
          <w:p w14:paraId="5A7A7F28" w14:textId="77777777" w:rsidR="000766CF" w:rsidRDefault="00000000">
            <w:pPr>
              <w:spacing w:after="0"/>
            </w:pPr>
            <w:r>
              <w:rPr>
                <w:b/>
                <w:color w:val="16324F"/>
                <w:sz w:val="20"/>
              </w:rPr>
              <w:t>Total Amount     ₹ 0.00</w:t>
            </w:r>
          </w:p>
        </w:tc>
      </w:tr>
    </w:tbl>
    <w:p w14:paraId="7B11F4CB" w14:textId="77777777" w:rsidR="000766CF" w:rsidRDefault="00000000">
      <w:pPr>
        <w:spacing w:before="140"/>
        <w:jc w:val="center"/>
      </w:pPr>
      <w:r>
        <w:rPr>
          <w:b/>
          <w:color w:val="168BD5"/>
          <w:sz w:val="16"/>
        </w:rPr>
        <w:t>CLEAN TODAY  •  BETTER TOMORROW</w:t>
      </w:r>
    </w:p>
    <w:sectPr w:rsidR="000766CF" w:rsidSect="00034616">
      <w:pgSz w:w="11909" w:h="16834"/>
      <w:pgMar w:top="605" w:right="648" w:bottom="605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3276472">
    <w:abstractNumId w:val="8"/>
  </w:num>
  <w:num w:numId="2" w16cid:durableId="948123027">
    <w:abstractNumId w:val="6"/>
  </w:num>
  <w:num w:numId="3" w16cid:durableId="897786828">
    <w:abstractNumId w:val="5"/>
  </w:num>
  <w:num w:numId="4" w16cid:durableId="1260407618">
    <w:abstractNumId w:val="4"/>
  </w:num>
  <w:num w:numId="5" w16cid:durableId="296880148">
    <w:abstractNumId w:val="7"/>
  </w:num>
  <w:num w:numId="6" w16cid:durableId="1921669960">
    <w:abstractNumId w:val="3"/>
  </w:num>
  <w:num w:numId="7" w16cid:durableId="128519383">
    <w:abstractNumId w:val="2"/>
  </w:num>
  <w:num w:numId="8" w16cid:durableId="1697386785">
    <w:abstractNumId w:val="1"/>
  </w:num>
  <w:num w:numId="9" w16cid:durableId="1297834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6CF"/>
    <w:rsid w:val="000C633A"/>
    <w:rsid w:val="0015074B"/>
    <w:rsid w:val="0029639D"/>
    <w:rsid w:val="00326F90"/>
    <w:rsid w:val="00AA1D8D"/>
    <w:rsid w:val="00B47730"/>
    <w:rsid w:val="00CB0664"/>
    <w:rsid w:val="00ED7BE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F02D2D"/>
  <w14:defaultImageDpi w14:val="300"/>
  <w15:docId w15:val="{503B005A-B3AE-4586-A414-2CBAD13E0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DHIRAJ SAH</cp:lastModifiedBy>
  <cp:revision>2</cp:revision>
  <dcterms:created xsi:type="dcterms:W3CDTF">2013-12-23T23:15:00Z</dcterms:created>
  <dcterms:modified xsi:type="dcterms:W3CDTF">2026-09-07T07:50:00Z</dcterms:modified>
  <cp:category/>
</cp:coreProperties>
</file>